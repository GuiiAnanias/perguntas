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D444" w14:textId="1D58B5E8" w:rsidR="00BD4FCB" w:rsidRDefault="00000000" w:rsidP="00F55064">
      <w:pPr>
        <w:pStyle w:val="Ttulo"/>
        <w:jc w:val="center"/>
        <w:rPr>
          <w:rFonts w:ascii="Aptos Display" w:eastAsia="Aptos Display" w:hAnsi="Aptos Display"/>
          <w:b/>
          <w:color w:val="1F4E79"/>
          <w:sz w:val="36"/>
          <w:lang w:val="pt-PT"/>
        </w:rPr>
      </w:pPr>
      <w:r w:rsidRPr="00F55064">
        <w:rPr>
          <w:rFonts w:ascii="Aptos Display" w:eastAsia="Aptos Display" w:hAnsi="Aptos Display"/>
          <w:b/>
          <w:color w:val="1F4E79"/>
          <w:sz w:val="36"/>
          <w:lang w:val="pt-PT"/>
        </w:rPr>
        <w:t>RELATÓRIO PARCIAL DO PROJETO DE EXTENSÃO</w:t>
      </w:r>
    </w:p>
    <w:p w14:paraId="1E27B04F" w14:textId="77777777" w:rsidR="00F55064" w:rsidRPr="00F55064" w:rsidRDefault="00F55064" w:rsidP="00F55064">
      <w:pPr>
        <w:rPr>
          <w:lang w:val="pt-PT"/>
        </w:rPr>
      </w:pPr>
    </w:p>
    <w:p w14:paraId="6551033A" w14:textId="77777777" w:rsidR="00BD4FCB" w:rsidRPr="00F55064" w:rsidRDefault="00000000">
      <w:pPr>
        <w:pStyle w:val="CustomHeading1"/>
        <w:rPr>
          <w:lang w:val="pt-PT"/>
        </w:rPr>
      </w:pPr>
      <w:r w:rsidRPr="00F55064">
        <w:rPr>
          <w:lang w:val="pt-PT"/>
        </w:rPr>
        <w:t>1. Metodologia</w:t>
      </w:r>
    </w:p>
    <w:p w14:paraId="6FF5AFB2" w14:textId="77777777" w:rsidR="00BD4FCB" w:rsidRPr="00F55064" w:rsidRDefault="00000000">
      <w:pPr>
        <w:spacing w:after="120"/>
        <w:ind w:firstLine="567"/>
        <w:rPr>
          <w:lang w:val="pt-PT"/>
        </w:rPr>
      </w:pPr>
      <w:r w:rsidRPr="00F55064">
        <w:rPr>
          <w:lang w:val="pt-PT"/>
        </w:rPr>
        <w:t>O desenvolvimento inicial do projeto foi conduzido por meio de levantamento de requisitos e análise do contexto da empresa parceira. Em um primeiro momento, a equipe realizou tentativas de contato com diferentes organizações, buscando uma demanda real que pudesse ser trabalhada no projeto de extensão. Após a definição da empresa parceira, foi iniciado o processo de coleta de informações sobre sua rotina e suas principais dificuldades.</w:t>
      </w:r>
    </w:p>
    <w:p w14:paraId="3F622185" w14:textId="4A2AEFAA" w:rsidR="00BD4FCB" w:rsidRPr="00F55064" w:rsidRDefault="00000000">
      <w:pPr>
        <w:spacing w:after="120"/>
        <w:ind w:firstLine="567"/>
        <w:rPr>
          <w:lang w:val="pt-PT"/>
        </w:rPr>
      </w:pPr>
      <w:r w:rsidRPr="00F55064">
        <w:rPr>
          <w:lang w:val="pt-PT"/>
        </w:rPr>
        <w:t>Para isso, foram utilizadas conversas diretas com representantes da empresa</w:t>
      </w:r>
      <w:r w:rsidR="00E17542">
        <w:rPr>
          <w:lang w:val="pt-PT"/>
        </w:rPr>
        <w:t xml:space="preserve"> e uma entrevista através de um questionário respondido por eles</w:t>
      </w:r>
      <w:r w:rsidRPr="00F55064">
        <w:rPr>
          <w:lang w:val="pt-PT"/>
        </w:rPr>
        <w:t>, permitindo compreender o fluxo atual de trabalho, as ferramentas utilizadas no acompanhamento dos projetos e as principais falhas percebidas nesse processo. A partir dessas informações, foi realizada uma análise inicial do problema identificado, com foco na gestão de projetos e na visualização de indicadores internos.</w:t>
      </w:r>
    </w:p>
    <w:p w14:paraId="32ACCDD9" w14:textId="77777777" w:rsidR="00BD4FCB" w:rsidRPr="00F55064" w:rsidRDefault="00000000">
      <w:pPr>
        <w:spacing w:after="120"/>
        <w:ind w:firstLine="567"/>
        <w:rPr>
          <w:lang w:val="pt-PT"/>
        </w:rPr>
      </w:pPr>
      <w:r w:rsidRPr="00F55064">
        <w:rPr>
          <w:lang w:val="pt-PT"/>
        </w:rPr>
        <w:t>Além do levantamento de demandas, o projeto vem sendo conduzido com base em princípios de desenvolvimento incremental e organização por etapas, permitindo que a solução proposta seja refinada gradualmente conforme o alinhamento com a empresa evolui. Com o avanço do trabalho, também foram elaboradas user stories, regras de negócio, critérios de aceite, testes de aceitação e wireframes iniciais, permitindo representar com maior clareza as funcionalidades e a estrutura da solução proposta. Dessa forma, a metodologia adotada busca unir pesquisa aplicada, contato com o cliente e definição progressiva dos requisitos do sistema.</w:t>
      </w:r>
    </w:p>
    <w:p w14:paraId="2A61D234" w14:textId="77777777" w:rsidR="00BD4FCB" w:rsidRPr="00F55064" w:rsidRDefault="00000000">
      <w:pPr>
        <w:pStyle w:val="CustomHeading1"/>
        <w:rPr>
          <w:lang w:val="pt-PT"/>
        </w:rPr>
      </w:pPr>
      <w:r w:rsidRPr="00F55064">
        <w:rPr>
          <w:lang w:val="pt-PT"/>
        </w:rPr>
        <w:t>2. Resultados Preliminares</w:t>
      </w:r>
    </w:p>
    <w:p w14:paraId="05C9DC9A" w14:textId="77777777" w:rsidR="00BD4FCB" w:rsidRPr="00F55064" w:rsidRDefault="00000000">
      <w:pPr>
        <w:spacing w:after="120"/>
        <w:ind w:firstLine="567"/>
        <w:rPr>
          <w:lang w:val="pt-PT"/>
        </w:rPr>
      </w:pPr>
      <w:r w:rsidRPr="00F55064">
        <w:rPr>
          <w:lang w:val="pt-PT"/>
        </w:rPr>
        <w:t>Até o presente momento, o projeto já permitiu a identificação de um problema real enfrentado pela empresa E-code, relacionado ao processo de gestão de projetos e acompanhamento de indicadores. Foi observado que, embora a empresa utilize o ClickUp para a gestão das tarefas e projetos, a geração e análise de indicadores ainda dependem de processos manuais, com uso de planilhas e ferramentas externas, o que gera retrabalho e dificulta a visualização eficiente das informações.</w:t>
      </w:r>
    </w:p>
    <w:p w14:paraId="2C20ACE7" w14:textId="688CE217" w:rsidR="00BD4FCB" w:rsidRDefault="00000000">
      <w:pPr>
        <w:spacing w:after="120"/>
        <w:ind w:firstLine="567"/>
        <w:rPr>
          <w:lang w:val="pt-PT"/>
        </w:rPr>
      </w:pPr>
      <w:r w:rsidRPr="00F55064">
        <w:rPr>
          <w:lang w:val="pt-PT"/>
        </w:rPr>
        <w:t>Como resultado preliminar, também foi possível levantar as principais necessidades da empresa, entre elas a automatização da geração de indicadores, a melhoria da integração entre ferramentas, a criação de dashboards mais eficientes e a redução da dependência de processos manuais. Com base nesse levantamento, a equipe avançou na definição da solução proposta, estruturando as principais funcionalidades do sistema</w:t>
      </w:r>
      <w:r w:rsidR="00F55064">
        <w:rPr>
          <w:lang w:val="pt-PT"/>
        </w:rPr>
        <w:t xml:space="preserve">, </w:t>
      </w:r>
      <w:r w:rsidRPr="00F55064">
        <w:rPr>
          <w:lang w:val="pt-PT"/>
        </w:rPr>
        <w:t>além da elaboração de wireframes iniciais das telas principais da plataforma.</w:t>
      </w:r>
    </w:p>
    <w:p w14:paraId="1679B2E7" w14:textId="77777777" w:rsidR="00F55064" w:rsidRPr="00F55064" w:rsidRDefault="00F55064">
      <w:pPr>
        <w:spacing w:after="120"/>
        <w:ind w:firstLine="567"/>
        <w:rPr>
          <w:lang w:val="pt-PT"/>
        </w:rPr>
      </w:pPr>
    </w:p>
    <w:p w14:paraId="7C95F327" w14:textId="77777777" w:rsidR="00BD4FCB" w:rsidRPr="00F55064" w:rsidRDefault="00000000">
      <w:pPr>
        <w:pStyle w:val="CustomHeading1"/>
        <w:rPr>
          <w:lang w:val="pt-PT"/>
        </w:rPr>
      </w:pPr>
      <w:r w:rsidRPr="00F55064">
        <w:rPr>
          <w:lang w:val="pt-PT"/>
        </w:rPr>
        <w:lastRenderedPageBreak/>
        <w:t>3. Dificuldades Encontradas</w:t>
      </w:r>
    </w:p>
    <w:p w14:paraId="1F9E2C2F" w14:textId="77777777" w:rsidR="00BD4FCB" w:rsidRPr="00F55064" w:rsidRDefault="00000000">
      <w:pPr>
        <w:spacing w:after="120"/>
        <w:ind w:firstLine="567"/>
        <w:rPr>
          <w:lang w:val="pt-PT"/>
        </w:rPr>
      </w:pPr>
      <w:r w:rsidRPr="00F55064">
        <w:rPr>
          <w:lang w:val="pt-PT"/>
        </w:rPr>
        <w:t>Durante a fase inicial do projeto, a equipe enfrentou algumas dificuldades que impactaram o andamento das atividades. A primeira delas foi a ausência de retorno por parte das empresas inicialmente contatadas, o que exigiu uma reformulação na estratégia de busca por uma organização parceira. Esse processo demandou tempo adicional até que fosse possível estabelecer contato com uma empresa interessada em colaborar com o projeto.</w:t>
      </w:r>
    </w:p>
    <w:p w14:paraId="1211DB39" w14:textId="77777777" w:rsidR="00BD4FCB" w:rsidRPr="00F55064" w:rsidRDefault="00000000">
      <w:pPr>
        <w:spacing w:after="120"/>
        <w:ind w:firstLine="567"/>
        <w:rPr>
          <w:lang w:val="pt-PT"/>
        </w:rPr>
      </w:pPr>
      <w:r w:rsidRPr="00F55064">
        <w:rPr>
          <w:lang w:val="pt-PT"/>
        </w:rPr>
        <w:t>Além disso, também foram identificadas dificuldades relacionadas à delimitação inicial do escopo da solução, uma vez que o problema apresentado pela empresa envolve diferentes ferramentas, processos internos e necessidades gerenciais. Outro desafio importante foi o processo de alinhamento entre equipe e empresa, necessário para transformar a demanda identificada em uma proposta de solução mais objetiva e viável para o contexto do projeto. Também houve dificuldade na organização e detalhamento das funcionalidades do sistema, bem como na transformação das necessidades levantadas em requisitos estruturados e representações visuais da solução.</w:t>
      </w:r>
    </w:p>
    <w:p w14:paraId="5213CC82" w14:textId="77777777" w:rsidR="00BD4FCB" w:rsidRPr="00F55064" w:rsidRDefault="00000000">
      <w:pPr>
        <w:pStyle w:val="CustomHeading1"/>
        <w:rPr>
          <w:lang w:val="pt-PT"/>
        </w:rPr>
      </w:pPr>
      <w:r w:rsidRPr="00F55064">
        <w:rPr>
          <w:lang w:val="pt-PT"/>
        </w:rPr>
        <w:t>4. Cronograma</w:t>
      </w:r>
    </w:p>
    <w:p w14:paraId="5C9976E9" w14:textId="77777777" w:rsidR="00BD4FCB" w:rsidRPr="00F55064" w:rsidRDefault="00000000">
      <w:pPr>
        <w:spacing w:after="160"/>
        <w:ind w:firstLine="567"/>
        <w:rPr>
          <w:lang w:val="pt-PT"/>
        </w:rPr>
      </w:pPr>
      <w:r w:rsidRPr="00F55064">
        <w:rPr>
          <w:lang w:val="pt-PT"/>
        </w:rPr>
        <w:t>O cronograma do projeto está organizado entre etapas já concluídas, atividades em andamento e próximas fases previstas para o desenvolvimento da proposta.</w:t>
      </w:r>
    </w:p>
    <w:tbl>
      <w:tblPr>
        <w:tblW w:w="860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0"/>
        <w:gridCol w:w="4300"/>
      </w:tblGrid>
      <w:tr w:rsidR="00E17542" w:rsidRPr="00E17542" w14:paraId="05F55B98" w14:textId="77777777" w:rsidTr="00E17542">
        <w:trPr>
          <w:trHeight w:val="300"/>
        </w:trPr>
        <w:tc>
          <w:tcPr>
            <w:tcW w:w="4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DB3E2" w:themeFill="text2" w:themeFillTint="66"/>
            <w:vAlign w:val="center"/>
            <w:hideMark/>
          </w:tcPr>
          <w:p w14:paraId="1E42AB5F" w14:textId="77777777" w:rsidR="00E17542" w:rsidRPr="00E17542" w:rsidRDefault="00E17542" w:rsidP="00E1754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  <w:lang w:val="pt-BR" w:eastAsia="pt-BR"/>
              </w:rPr>
            </w:pPr>
            <w:r w:rsidRPr="00E17542">
              <w:rPr>
                <w:rFonts w:eastAsia="Times New Roman" w:cs="Times New Roman"/>
                <w:b/>
                <w:bCs/>
                <w:sz w:val="21"/>
                <w:lang w:eastAsia="pt-BR"/>
              </w:rPr>
              <w:t>Etapa</w:t>
            </w:r>
          </w:p>
        </w:tc>
        <w:tc>
          <w:tcPr>
            <w:tcW w:w="4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8DB3E2" w:themeFill="text2" w:themeFillTint="66"/>
            <w:vAlign w:val="center"/>
            <w:hideMark/>
          </w:tcPr>
          <w:p w14:paraId="7EB52264" w14:textId="77777777" w:rsidR="00E17542" w:rsidRPr="00E17542" w:rsidRDefault="00E17542" w:rsidP="00E1754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  <w:lang w:val="pt-BR" w:eastAsia="pt-BR"/>
              </w:rPr>
            </w:pPr>
            <w:proofErr w:type="spellStart"/>
            <w:r w:rsidRPr="00E17542">
              <w:rPr>
                <w:rFonts w:eastAsia="Times New Roman" w:cs="Times New Roman"/>
                <w:b/>
                <w:bCs/>
                <w:sz w:val="21"/>
                <w:lang w:eastAsia="pt-BR"/>
              </w:rPr>
              <w:t>Situação</w:t>
            </w:r>
            <w:proofErr w:type="spellEnd"/>
          </w:p>
        </w:tc>
      </w:tr>
      <w:tr w:rsidR="00E17542" w:rsidRPr="00E17542" w14:paraId="15B2F0C8" w14:textId="77777777" w:rsidTr="00E17542">
        <w:trPr>
          <w:trHeight w:val="300"/>
        </w:trPr>
        <w:tc>
          <w:tcPr>
            <w:tcW w:w="4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C77876" w14:textId="77777777" w:rsidR="00E17542" w:rsidRPr="00E17542" w:rsidRDefault="00E17542" w:rsidP="00E17542">
            <w:pPr>
              <w:spacing w:after="0" w:line="240" w:lineRule="auto"/>
              <w:rPr>
                <w:rFonts w:eastAsia="Times New Roman" w:cs="Times New Roman"/>
                <w:color w:val="000000"/>
                <w:sz w:val="21"/>
                <w:szCs w:val="21"/>
                <w:lang w:val="pt-BR" w:eastAsia="pt-BR"/>
              </w:rPr>
            </w:pPr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>Formação da equipe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2D69B" w:themeFill="accent3" w:themeFillTint="99"/>
            <w:vAlign w:val="center"/>
            <w:hideMark/>
          </w:tcPr>
          <w:p w14:paraId="6F652114" w14:textId="77777777" w:rsidR="00E17542" w:rsidRPr="00E17542" w:rsidRDefault="00E17542" w:rsidP="00E175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val="pt-BR" w:eastAsia="pt-BR"/>
              </w:rPr>
            </w:pPr>
            <w:r w:rsidRPr="00E17542">
              <w:rPr>
                <w:rFonts w:eastAsia="Times New Roman" w:cs="Times New Roman"/>
                <w:sz w:val="21"/>
                <w:lang w:eastAsia="pt-BR"/>
              </w:rPr>
              <w:t>Concluída</w:t>
            </w:r>
          </w:p>
        </w:tc>
      </w:tr>
      <w:tr w:rsidR="00E17542" w:rsidRPr="00E17542" w14:paraId="3A977434" w14:textId="77777777" w:rsidTr="00E17542">
        <w:trPr>
          <w:trHeight w:val="300"/>
        </w:trPr>
        <w:tc>
          <w:tcPr>
            <w:tcW w:w="4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BED85" w14:textId="77777777" w:rsidR="00E17542" w:rsidRPr="00E17542" w:rsidRDefault="00E17542" w:rsidP="00E17542">
            <w:pPr>
              <w:spacing w:after="0" w:line="240" w:lineRule="auto"/>
              <w:rPr>
                <w:rFonts w:eastAsia="Times New Roman" w:cs="Times New Roman"/>
                <w:color w:val="000000"/>
                <w:sz w:val="21"/>
                <w:szCs w:val="21"/>
                <w:lang w:val="pt-BR" w:eastAsia="pt-BR"/>
              </w:rPr>
            </w:pPr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>Definição inicial da proposta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2D69B" w:themeFill="accent3" w:themeFillTint="99"/>
            <w:vAlign w:val="center"/>
            <w:hideMark/>
          </w:tcPr>
          <w:p w14:paraId="0663B806" w14:textId="77777777" w:rsidR="00E17542" w:rsidRPr="00E17542" w:rsidRDefault="00E17542" w:rsidP="00E175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val="pt-BR" w:eastAsia="pt-BR"/>
              </w:rPr>
            </w:pPr>
            <w:r w:rsidRPr="00E17542">
              <w:rPr>
                <w:rFonts w:eastAsia="Times New Roman" w:cs="Times New Roman"/>
                <w:sz w:val="21"/>
                <w:lang w:eastAsia="pt-BR"/>
              </w:rPr>
              <w:t>Concluída</w:t>
            </w:r>
          </w:p>
        </w:tc>
      </w:tr>
      <w:tr w:rsidR="00E17542" w:rsidRPr="00E17542" w14:paraId="49885AC6" w14:textId="77777777" w:rsidTr="00E17542">
        <w:trPr>
          <w:trHeight w:val="300"/>
        </w:trPr>
        <w:tc>
          <w:tcPr>
            <w:tcW w:w="4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51C74E" w14:textId="77777777" w:rsidR="00E17542" w:rsidRPr="00E17542" w:rsidRDefault="00E17542" w:rsidP="00E17542">
            <w:pPr>
              <w:spacing w:after="0" w:line="240" w:lineRule="auto"/>
              <w:rPr>
                <w:rFonts w:eastAsia="Times New Roman" w:cs="Times New Roman"/>
                <w:color w:val="000000"/>
                <w:sz w:val="21"/>
                <w:szCs w:val="21"/>
                <w:lang w:val="pt-BR" w:eastAsia="pt-BR"/>
              </w:rPr>
            </w:pPr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>Contato com empresas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2D69B" w:themeFill="accent3" w:themeFillTint="99"/>
            <w:vAlign w:val="center"/>
            <w:hideMark/>
          </w:tcPr>
          <w:p w14:paraId="5F57E210" w14:textId="77777777" w:rsidR="00E17542" w:rsidRPr="00E17542" w:rsidRDefault="00E17542" w:rsidP="00E175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val="pt-BR" w:eastAsia="pt-BR"/>
              </w:rPr>
            </w:pPr>
            <w:r w:rsidRPr="00E17542">
              <w:rPr>
                <w:rFonts w:eastAsia="Times New Roman" w:cs="Times New Roman"/>
                <w:sz w:val="21"/>
                <w:lang w:eastAsia="pt-BR"/>
              </w:rPr>
              <w:t>Concluída</w:t>
            </w:r>
          </w:p>
        </w:tc>
      </w:tr>
      <w:tr w:rsidR="00E17542" w:rsidRPr="00E17542" w14:paraId="35FF26E7" w14:textId="77777777" w:rsidTr="00E17542">
        <w:trPr>
          <w:trHeight w:val="300"/>
        </w:trPr>
        <w:tc>
          <w:tcPr>
            <w:tcW w:w="4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0F4B67" w14:textId="77777777" w:rsidR="00E17542" w:rsidRPr="00E17542" w:rsidRDefault="00E17542" w:rsidP="00E17542">
            <w:pPr>
              <w:spacing w:after="0" w:line="240" w:lineRule="auto"/>
              <w:rPr>
                <w:rFonts w:eastAsia="Times New Roman" w:cs="Times New Roman"/>
                <w:color w:val="000000"/>
                <w:sz w:val="21"/>
                <w:szCs w:val="21"/>
                <w:lang w:val="pt-BR" w:eastAsia="pt-BR"/>
              </w:rPr>
            </w:pPr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 xml:space="preserve">Definição da </w:t>
            </w:r>
            <w:proofErr w:type="spellStart"/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>empresa</w:t>
            </w:r>
            <w:proofErr w:type="spellEnd"/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 xml:space="preserve"> </w:t>
            </w:r>
            <w:proofErr w:type="spellStart"/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>parceira</w:t>
            </w:r>
            <w:proofErr w:type="spellEnd"/>
          </w:p>
        </w:tc>
        <w:tc>
          <w:tcPr>
            <w:tcW w:w="4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2D69B" w:themeFill="accent3" w:themeFillTint="99"/>
            <w:vAlign w:val="center"/>
            <w:hideMark/>
          </w:tcPr>
          <w:p w14:paraId="58CC705B" w14:textId="77777777" w:rsidR="00E17542" w:rsidRPr="00E17542" w:rsidRDefault="00E17542" w:rsidP="00E175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val="pt-BR" w:eastAsia="pt-BR"/>
              </w:rPr>
            </w:pPr>
            <w:r w:rsidRPr="00E17542">
              <w:rPr>
                <w:rFonts w:eastAsia="Times New Roman" w:cs="Times New Roman"/>
                <w:sz w:val="21"/>
                <w:lang w:eastAsia="pt-BR"/>
              </w:rPr>
              <w:t>Concluída</w:t>
            </w:r>
          </w:p>
        </w:tc>
      </w:tr>
      <w:tr w:rsidR="00E17542" w:rsidRPr="00E17542" w14:paraId="00F5BBE0" w14:textId="77777777" w:rsidTr="00E17542">
        <w:trPr>
          <w:trHeight w:val="300"/>
        </w:trPr>
        <w:tc>
          <w:tcPr>
            <w:tcW w:w="4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844F93" w14:textId="77777777" w:rsidR="00E17542" w:rsidRPr="00E17542" w:rsidRDefault="00E17542" w:rsidP="00E17542">
            <w:pPr>
              <w:spacing w:after="0" w:line="240" w:lineRule="auto"/>
              <w:rPr>
                <w:rFonts w:eastAsia="Times New Roman" w:cs="Times New Roman"/>
                <w:color w:val="000000"/>
                <w:sz w:val="21"/>
                <w:szCs w:val="21"/>
                <w:lang w:val="pt-BR" w:eastAsia="pt-BR"/>
              </w:rPr>
            </w:pPr>
            <w:proofErr w:type="spellStart"/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>Identificação</w:t>
            </w:r>
            <w:proofErr w:type="spellEnd"/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 xml:space="preserve"> do </w:t>
            </w:r>
            <w:proofErr w:type="spellStart"/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>problema</w:t>
            </w:r>
            <w:proofErr w:type="spellEnd"/>
          </w:p>
        </w:tc>
        <w:tc>
          <w:tcPr>
            <w:tcW w:w="4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2D69B" w:themeFill="accent3" w:themeFillTint="99"/>
            <w:vAlign w:val="center"/>
            <w:hideMark/>
          </w:tcPr>
          <w:p w14:paraId="26ED8435" w14:textId="77777777" w:rsidR="00E17542" w:rsidRPr="00E17542" w:rsidRDefault="00E17542" w:rsidP="00E175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val="pt-BR" w:eastAsia="pt-BR"/>
              </w:rPr>
            </w:pPr>
            <w:r w:rsidRPr="00E17542">
              <w:rPr>
                <w:rFonts w:eastAsia="Times New Roman" w:cs="Times New Roman"/>
                <w:sz w:val="21"/>
                <w:lang w:eastAsia="pt-BR"/>
              </w:rPr>
              <w:t>Concluída</w:t>
            </w:r>
          </w:p>
        </w:tc>
      </w:tr>
      <w:tr w:rsidR="00E17542" w:rsidRPr="00E17542" w14:paraId="6B3B49E3" w14:textId="77777777" w:rsidTr="00E17542">
        <w:trPr>
          <w:trHeight w:val="300"/>
        </w:trPr>
        <w:tc>
          <w:tcPr>
            <w:tcW w:w="4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3532F3" w14:textId="77777777" w:rsidR="00E17542" w:rsidRPr="00E17542" w:rsidRDefault="00E17542" w:rsidP="00E17542">
            <w:pPr>
              <w:spacing w:after="0" w:line="240" w:lineRule="auto"/>
              <w:rPr>
                <w:rFonts w:eastAsia="Times New Roman" w:cs="Times New Roman"/>
                <w:color w:val="000000"/>
                <w:sz w:val="21"/>
                <w:szCs w:val="21"/>
                <w:lang w:val="pt-BR" w:eastAsia="pt-BR"/>
              </w:rPr>
            </w:pPr>
            <w:proofErr w:type="spellStart"/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>Levantamento</w:t>
            </w:r>
            <w:proofErr w:type="spellEnd"/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 xml:space="preserve"> inicial de </w:t>
            </w:r>
            <w:proofErr w:type="spellStart"/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>demandas</w:t>
            </w:r>
            <w:proofErr w:type="spellEnd"/>
          </w:p>
        </w:tc>
        <w:tc>
          <w:tcPr>
            <w:tcW w:w="4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2D69B" w:themeFill="accent3" w:themeFillTint="99"/>
            <w:vAlign w:val="center"/>
            <w:hideMark/>
          </w:tcPr>
          <w:p w14:paraId="09F0856D" w14:textId="77777777" w:rsidR="00E17542" w:rsidRPr="00E17542" w:rsidRDefault="00E17542" w:rsidP="00E175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val="pt-BR" w:eastAsia="pt-BR"/>
              </w:rPr>
            </w:pPr>
            <w:r w:rsidRPr="00E17542">
              <w:rPr>
                <w:rFonts w:eastAsia="Times New Roman" w:cs="Times New Roman"/>
                <w:sz w:val="21"/>
                <w:lang w:eastAsia="pt-BR"/>
              </w:rPr>
              <w:t>Concluída</w:t>
            </w:r>
          </w:p>
        </w:tc>
      </w:tr>
      <w:tr w:rsidR="00E17542" w:rsidRPr="00E17542" w14:paraId="25FFE9EB" w14:textId="77777777" w:rsidTr="00E17542">
        <w:trPr>
          <w:trHeight w:val="300"/>
        </w:trPr>
        <w:tc>
          <w:tcPr>
            <w:tcW w:w="4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8E7882" w14:textId="77777777" w:rsidR="00E17542" w:rsidRPr="00E17542" w:rsidRDefault="00E17542" w:rsidP="00E17542">
            <w:pPr>
              <w:spacing w:after="0" w:line="240" w:lineRule="auto"/>
              <w:rPr>
                <w:rFonts w:eastAsia="Times New Roman" w:cs="Times New Roman"/>
                <w:color w:val="000000"/>
                <w:sz w:val="21"/>
                <w:szCs w:val="21"/>
                <w:lang w:val="pt-BR" w:eastAsia="pt-BR"/>
              </w:rPr>
            </w:pPr>
            <w:proofErr w:type="spellStart"/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>Alinhamento</w:t>
            </w:r>
            <w:proofErr w:type="spellEnd"/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 xml:space="preserve"> com </w:t>
            </w:r>
            <w:proofErr w:type="gramStart"/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>a</w:t>
            </w:r>
            <w:proofErr w:type="gramEnd"/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 xml:space="preserve"> </w:t>
            </w:r>
            <w:proofErr w:type="spellStart"/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>empresa</w:t>
            </w:r>
            <w:proofErr w:type="spellEnd"/>
          </w:p>
        </w:tc>
        <w:tc>
          <w:tcPr>
            <w:tcW w:w="4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vAlign w:val="center"/>
            <w:hideMark/>
          </w:tcPr>
          <w:p w14:paraId="60B1F48F" w14:textId="77777777" w:rsidR="00E17542" w:rsidRPr="00E17542" w:rsidRDefault="00E17542" w:rsidP="00E175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val="pt-BR" w:eastAsia="pt-BR"/>
              </w:rPr>
            </w:pPr>
            <w:r w:rsidRPr="00E17542">
              <w:rPr>
                <w:rFonts w:eastAsia="Times New Roman" w:cs="Times New Roman"/>
                <w:sz w:val="21"/>
                <w:lang w:eastAsia="pt-BR"/>
              </w:rPr>
              <w:t xml:space="preserve">Em </w:t>
            </w:r>
            <w:proofErr w:type="spellStart"/>
            <w:r w:rsidRPr="00E17542">
              <w:rPr>
                <w:rFonts w:eastAsia="Times New Roman" w:cs="Times New Roman"/>
                <w:sz w:val="21"/>
                <w:lang w:eastAsia="pt-BR"/>
              </w:rPr>
              <w:t>andamento</w:t>
            </w:r>
            <w:proofErr w:type="spellEnd"/>
          </w:p>
        </w:tc>
      </w:tr>
      <w:tr w:rsidR="00E17542" w:rsidRPr="00E17542" w14:paraId="016CD17B" w14:textId="77777777" w:rsidTr="00E17542">
        <w:trPr>
          <w:trHeight w:val="300"/>
        </w:trPr>
        <w:tc>
          <w:tcPr>
            <w:tcW w:w="4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BD9949" w14:textId="77777777" w:rsidR="00E17542" w:rsidRPr="00E17542" w:rsidRDefault="00E17542" w:rsidP="00E17542">
            <w:pPr>
              <w:spacing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E17542">
              <w:rPr>
                <w:rFonts w:eastAsia="Times New Roman" w:cs="Times New Roman"/>
                <w:color w:val="000000"/>
                <w:lang w:eastAsia="pt-BR"/>
              </w:rPr>
              <w:t xml:space="preserve">Definição </w:t>
            </w:r>
            <w:proofErr w:type="spellStart"/>
            <w:r w:rsidRPr="00E17542">
              <w:rPr>
                <w:rFonts w:eastAsia="Times New Roman" w:cs="Times New Roman"/>
                <w:color w:val="000000"/>
                <w:lang w:eastAsia="pt-BR"/>
              </w:rPr>
              <w:t>detalhada</w:t>
            </w:r>
            <w:proofErr w:type="spellEnd"/>
            <w:r w:rsidRPr="00E17542">
              <w:rPr>
                <w:rFonts w:eastAsia="Times New Roman" w:cs="Times New Roman"/>
                <w:color w:val="000000"/>
                <w:lang w:eastAsia="pt-BR"/>
              </w:rPr>
              <w:t xml:space="preserve"> da </w:t>
            </w:r>
            <w:proofErr w:type="spellStart"/>
            <w:r w:rsidRPr="00E17542">
              <w:rPr>
                <w:rFonts w:eastAsia="Times New Roman" w:cs="Times New Roman"/>
                <w:color w:val="000000"/>
                <w:lang w:eastAsia="pt-BR"/>
              </w:rPr>
              <w:t>solução</w:t>
            </w:r>
            <w:proofErr w:type="spellEnd"/>
          </w:p>
        </w:tc>
        <w:tc>
          <w:tcPr>
            <w:tcW w:w="4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2D69B" w:themeFill="accent3" w:themeFillTint="99"/>
            <w:vAlign w:val="center"/>
            <w:hideMark/>
          </w:tcPr>
          <w:p w14:paraId="35AE7936" w14:textId="77777777" w:rsidR="00E17542" w:rsidRPr="00E17542" w:rsidRDefault="00E17542" w:rsidP="00E175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val="pt-BR" w:eastAsia="pt-BR"/>
              </w:rPr>
            </w:pPr>
            <w:r w:rsidRPr="00E17542">
              <w:rPr>
                <w:rFonts w:eastAsia="Times New Roman" w:cs="Times New Roman"/>
                <w:sz w:val="21"/>
                <w:lang w:eastAsia="pt-BR"/>
              </w:rPr>
              <w:t>Concluída</w:t>
            </w:r>
          </w:p>
        </w:tc>
      </w:tr>
      <w:tr w:rsidR="00E17542" w:rsidRPr="00E17542" w14:paraId="44507693" w14:textId="77777777" w:rsidTr="00E17542">
        <w:trPr>
          <w:trHeight w:val="300"/>
        </w:trPr>
        <w:tc>
          <w:tcPr>
            <w:tcW w:w="4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D0C63" w14:textId="77777777" w:rsidR="00E17542" w:rsidRPr="00E17542" w:rsidRDefault="00E17542" w:rsidP="00E17542">
            <w:pPr>
              <w:spacing w:after="0" w:line="240" w:lineRule="auto"/>
              <w:rPr>
                <w:rFonts w:eastAsia="Times New Roman" w:cs="Times New Roman"/>
                <w:color w:val="000000"/>
                <w:sz w:val="21"/>
                <w:szCs w:val="21"/>
                <w:lang w:val="pt-BR" w:eastAsia="pt-BR"/>
              </w:rPr>
            </w:pPr>
            <w:proofErr w:type="spellStart"/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>Modelagem</w:t>
            </w:r>
            <w:proofErr w:type="spellEnd"/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 xml:space="preserve"> do </w:t>
            </w:r>
            <w:proofErr w:type="spellStart"/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>sistema</w:t>
            </w:r>
            <w:proofErr w:type="spellEnd"/>
          </w:p>
        </w:tc>
        <w:tc>
          <w:tcPr>
            <w:tcW w:w="4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C10E59" w14:textId="77777777" w:rsidR="00E17542" w:rsidRPr="00E17542" w:rsidRDefault="00E17542" w:rsidP="00E175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val="pt-BR" w:eastAsia="pt-BR"/>
              </w:rPr>
            </w:pPr>
            <w:r w:rsidRPr="00E17542">
              <w:rPr>
                <w:rFonts w:eastAsia="Times New Roman" w:cs="Times New Roman"/>
                <w:sz w:val="21"/>
                <w:lang w:eastAsia="pt-BR"/>
              </w:rPr>
              <w:t>Pendente</w:t>
            </w:r>
          </w:p>
        </w:tc>
      </w:tr>
      <w:tr w:rsidR="00E17542" w:rsidRPr="00E17542" w14:paraId="09ADC757" w14:textId="77777777" w:rsidTr="00E17542">
        <w:trPr>
          <w:trHeight w:val="300"/>
        </w:trPr>
        <w:tc>
          <w:tcPr>
            <w:tcW w:w="4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E1C42F" w14:textId="77777777" w:rsidR="00E17542" w:rsidRPr="00E17542" w:rsidRDefault="00E17542" w:rsidP="00E17542">
            <w:pPr>
              <w:spacing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proofErr w:type="spellStart"/>
            <w:r w:rsidRPr="00E17542">
              <w:rPr>
                <w:rFonts w:eastAsia="Times New Roman" w:cs="Times New Roman"/>
                <w:color w:val="000000"/>
                <w:lang w:eastAsia="pt-BR"/>
              </w:rPr>
              <w:t>Criação</w:t>
            </w:r>
            <w:proofErr w:type="spellEnd"/>
            <w:r w:rsidRPr="00E17542">
              <w:rPr>
                <w:rFonts w:eastAsia="Times New Roman" w:cs="Times New Roman"/>
                <w:color w:val="000000"/>
                <w:lang w:eastAsia="pt-BR"/>
              </w:rPr>
              <w:t xml:space="preserve"> de wireframes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2D69B" w:themeFill="accent3" w:themeFillTint="99"/>
            <w:vAlign w:val="center"/>
            <w:hideMark/>
          </w:tcPr>
          <w:p w14:paraId="393036A9" w14:textId="77777777" w:rsidR="00E17542" w:rsidRPr="00E17542" w:rsidRDefault="00E17542" w:rsidP="00E175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val="pt-BR" w:eastAsia="pt-BR"/>
              </w:rPr>
            </w:pPr>
            <w:r w:rsidRPr="00E17542">
              <w:rPr>
                <w:rFonts w:eastAsia="Times New Roman" w:cs="Times New Roman"/>
                <w:sz w:val="21"/>
                <w:lang w:eastAsia="pt-BR"/>
              </w:rPr>
              <w:t>Concluída</w:t>
            </w:r>
          </w:p>
        </w:tc>
      </w:tr>
      <w:tr w:rsidR="00E17542" w:rsidRPr="00E17542" w14:paraId="744CC94D" w14:textId="77777777" w:rsidTr="00E17542">
        <w:trPr>
          <w:trHeight w:val="300"/>
        </w:trPr>
        <w:tc>
          <w:tcPr>
            <w:tcW w:w="4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C51531" w14:textId="77777777" w:rsidR="00E17542" w:rsidRPr="00E17542" w:rsidRDefault="00E17542" w:rsidP="00E17542">
            <w:pPr>
              <w:spacing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E17542">
              <w:rPr>
                <w:rFonts w:eastAsia="Times New Roman" w:cs="Times New Roman"/>
                <w:color w:val="000000"/>
                <w:lang w:eastAsia="pt-BR"/>
              </w:rPr>
              <w:t xml:space="preserve">Definição </w:t>
            </w:r>
            <w:proofErr w:type="spellStart"/>
            <w:r w:rsidRPr="00E17542">
              <w:rPr>
                <w:rFonts w:eastAsia="Times New Roman" w:cs="Times New Roman"/>
                <w:color w:val="000000"/>
                <w:lang w:eastAsia="pt-BR"/>
              </w:rPr>
              <w:t>detalhada</w:t>
            </w:r>
            <w:proofErr w:type="spellEnd"/>
            <w:r w:rsidRPr="00E17542">
              <w:rPr>
                <w:rFonts w:eastAsia="Times New Roman" w:cs="Times New Roman"/>
                <w:color w:val="000000"/>
                <w:lang w:eastAsia="pt-BR"/>
              </w:rPr>
              <w:t xml:space="preserve"> das </w:t>
            </w:r>
            <w:proofErr w:type="spellStart"/>
            <w:r w:rsidRPr="00E17542">
              <w:rPr>
                <w:rFonts w:eastAsia="Times New Roman" w:cs="Times New Roman"/>
                <w:color w:val="000000"/>
                <w:lang w:eastAsia="pt-BR"/>
              </w:rPr>
              <w:t>funcionalidades</w:t>
            </w:r>
            <w:proofErr w:type="spellEnd"/>
          </w:p>
        </w:tc>
        <w:tc>
          <w:tcPr>
            <w:tcW w:w="4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2D69B" w:themeFill="accent3" w:themeFillTint="99"/>
            <w:vAlign w:val="center"/>
            <w:hideMark/>
          </w:tcPr>
          <w:p w14:paraId="25CAE8AC" w14:textId="77777777" w:rsidR="00E17542" w:rsidRPr="00E17542" w:rsidRDefault="00E17542" w:rsidP="00E175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val="pt-BR" w:eastAsia="pt-BR"/>
              </w:rPr>
            </w:pPr>
            <w:r w:rsidRPr="00E17542">
              <w:rPr>
                <w:rFonts w:eastAsia="Times New Roman" w:cs="Times New Roman"/>
                <w:sz w:val="21"/>
                <w:lang w:eastAsia="pt-BR"/>
              </w:rPr>
              <w:t>Concluída</w:t>
            </w:r>
          </w:p>
        </w:tc>
      </w:tr>
      <w:tr w:rsidR="00E17542" w:rsidRPr="00E17542" w14:paraId="3C2DE947" w14:textId="77777777" w:rsidTr="00E17542">
        <w:trPr>
          <w:trHeight w:val="300"/>
        </w:trPr>
        <w:tc>
          <w:tcPr>
            <w:tcW w:w="4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D37F5E" w14:textId="77777777" w:rsidR="00E17542" w:rsidRPr="00E17542" w:rsidRDefault="00E17542" w:rsidP="00E17542">
            <w:pPr>
              <w:spacing w:after="0" w:line="240" w:lineRule="auto"/>
              <w:rPr>
                <w:rFonts w:eastAsia="Times New Roman" w:cs="Times New Roman"/>
                <w:color w:val="000000"/>
                <w:sz w:val="21"/>
                <w:szCs w:val="21"/>
                <w:lang w:val="pt-BR" w:eastAsia="pt-BR"/>
              </w:rPr>
            </w:pPr>
            <w:proofErr w:type="spellStart"/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>Desenvolvimento</w:t>
            </w:r>
            <w:proofErr w:type="spellEnd"/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 xml:space="preserve"> da </w:t>
            </w:r>
            <w:proofErr w:type="spellStart"/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>solução</w:t>
            </w:r>
            <w:proofErr w:type="spellEnd"/>
          </w:p>
        </w:tc>
        <w:tc>
          <w:tcPr>
            <w:tcW w:w="4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C9FE50" w14:textId="77777777" w:rsidR="00E17542" w:rsidRPr="00E17542" w:rsidRDefault="00E17542" w:rsidP="00E175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val="pt-BR" w:eastAsia="pt-BR"/>
              </w:rPr>
            </w:pPr>
            <w:r w:rsidRPr="00E17542">
              <w:rPr>
                <w:rFonts w:eastAsia="Times New Roman" w:cs="Times New Roman"/>
                <w:sz w:val="21"/>
                <w:lang w:eastAsia="pt-BR"/>
              </w:rPr>
              <w:t>Pendente</w:t>
            </w:r>
          </w:p>
        </w:tc>
      </w:tr>
      <w:tr w:rsidR="00E17542" w:rsidRPr="00E17542" w14:paraId="4FA96868" w14:textId="77777777" w:rsidTr="00E17542">
        <w:trPr>
          <w:trHeight w:val="300"/>
        </w:trPr>
        <w:tc>
          <w:tcPr>
            <w:tcW w:w="4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5B14B2" w14:textId="77777777" w:rsidR="00E17542" w:rsidRPr="00E17542" w:rsidRDefault="00E17542" w:rsidP="00E17542">
            <w:pPr>
              <w:spacing w:after="0" w:line="240" w:lineRule="auto"/>
              <w:rPr>
                <w:rFonts w:eastAsia="Times New Roman" w:cs="Times New Roman"/>
                <w:color w:val="000000"/>
                <w:sz w:val="21"/>
                <w:szCs w:val="21"/>
                <w:lang w:val="pt-BR" w:eastAsia="pt-BR"/>
              </w:rPr>
            </w:pPr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 xml:space="preserve">Testes e </w:t>
            </w:r>
            <w:proofErr w:type="spellStart"/>
            <w:r w:rsidRPr="00E17542">
              <w:rPr>
                <w:rFonts w:eastAsia="Times New Roman" w:cs="Times New Roman"/>
                <w:color w:val="000000"/>
                <w:sz w:val="21"/>
                <w:lang w:eastAsia="pt-BR"/>
              </w:rPr>
              <w:t>validação</w:t>
            </w:r>
            <w:proofErr w:type="spellEnd"/>
          </w:p>
        </w:tc>
        <w:tc>
          <w:tcPr>
            <w:tcW w:w="4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35CA93" w14:textId="77777777" w:rsidR="00E17542" w:rsidRPr="00E17542" w:rsidRDefault="00E17542" w:rsidP="00E175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val="pt-BR" w:eastAsia="pt-BR"/>
              </w:rPr>
            </w:pPr>
            <w:r w:rsidRPr="00E17542">
              <w:rPr>
                <w:rFonts w:eastAsia="Times New Roman" w:cs="Times New Roman"/>
                <w:sz w:val="21"/>
                <w:lang w:eastAsia="pt-BR"/>
              </w:rPr>
              <w:t>Pendente</w:t>
            </w:r>
          </w:p>
        </w:tc>
      </w:tr>
    </w:tbl>
    <w:p w14:paraId="244C68B0" w14:textId="77777777" w:rsidR="00BD4FCB" w:rsidRDefault="00BD4FCB"/>
    <w:p w14:paraId="2258F843" w14:textId="77777777" w:rsidR="00BD4FCB" w:rsidRDefault="00000000">
      <w:pPr>
        <w:spacing w:after="120"/>
        <w:ind w:firstLine="567"/>
        <w:rPr>
          <w:lang w:val="pt-PT"/>
        </w:rPr>
      </w:pPr>
      <w:r w:rsidRPr="00F55064">
        <w:rPr>
          <w:lang w:val="pt-PT"/>
        </w:rPr>
        <w:t>O cronograma poderá ser ajustado conforme o avanço das próximas etapas e o refinamento dos requisitos do sistema.</w:t>
      </w:r>
    </w:p>
    <w:p w14:paraId="4F2C0DA3" w14:textId="77777777" w:rsidR="00F55064" w:rsidRPr="00F55064" w:rsidRDefault="00F55064">
      <w:pPr>
        <w:spacing w:after="120"/>
        <w:ind w:firstLine="567"/>
        <w:rPr>
          <w:lang w:val="pt-PT"/>
        </w:rPr>
      </w:pPr>
    </w:p>
    <w:p w14:paraId="4A38F164" w14:textId="77777777" w:rsidR="00BD4FCB" w:rsidRPr="00F55064" w:rsidRDefault="00000000">
      <w:pPr>
        <w:pStyle w:val="CustomHeading1"/>
        <w:rPr>
          <w:lang w:val="pt-PT"/>
        </w:rPr>
      </w:pPr>
      <w:r w:rsidRPr="00F55064">
        <w:rPr>
          <w:lang w:val="pt-PT"/>
        </w:rPr>
        <w:lastRenderedPageBreak/>
        <w:t>5. Próximos Passos</w:t>
      </w:r>
    </w:p>
    <w:p w14:paraId="05915502" w14:textId="77777777" w:rsidR="00BD4FCB" w:rsidRPr="00F55064" w:rsidRDefault="00000000">
      <w:pPr>
        <w:spacing w:after="120"/>
        <w:ind w:firstLine="567"/>
        <w:rPr>
          <w:lang w:val="pt-PT"/>
        </w:rPr>
      </w:pPr>
      <w:r w:rsidRPr="00F55064">
        <w:rPr>
          <w:lang w:val="pt-PT"/>
        </w:rPr>
        <w:t>Como continuidade do projeto, os próximos passos envolvem a validação da proposta de solução junto à empresa parceira, buscando confirmar se as funcionalidades levantadas atendem de forma adequada às necessidades identificadas. Após essa etapa, a equipe pretende avançar na modelagem do sistema, complementação da documentação técnica e refinamento dos requisitos para futura implementação.</w:t>
      </w:r>
    </w:p>
    <w:p w14:paraId="3376F2BD" w14:textId="77777777" w:rsidR="00BD4FCB" w:rsidRPr="00F55064" w:rsidRDefault="00000000">
      <w:pPr>
        <w:spacing w:after="120"/>
        <w:ind w:firstLine="567"/>
        <w:rPr>
          <w:lang w:val="pt-PT"/>
        </w:rPr>
      </w:pPr>
      <w:r w:rsidRPr="00F55064">
        <w:rPr>
          <w:lang w:val="pt-PT"/>
        </w:rPr>
        <w:t>Na sequência, o projeto deverá seguir para as etapas de desenvolvimento da solução, integração das funcionalidades planejadas e realização de testes, com o objetivo de validar se o sistema proposto atende de forma satisfatória ao contexto e às demandas da empresa.</w:t>
      </w:r>
    </w:p>
    <w:sectPr w:rsidR="00BD4FCB" w:rsidRPr="00F55064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4940696">
    <w:abstractNumId w:val="8"/>
  </w:num>
  <w:num w:numId="2" w16cid:durableId="685255430">
    <w:abstractNumId w:val="6"/>
  </w:num>
  <w:num w:numId="3" w16cid:durableId="1038046431">
    <w:abstractNumId w:val="5"/>
  </w:num>
  <w:num w:numId="4" w16cid:durableId="141235593">
    <w:abstractNumId w:val="4"/>
  </w:num>
  <w:num w:numId="5" w16cid:durableId="1872572480">
    <w:abstractNumId w:val="7"/>
  </w:num>
  <w:num w:numId="6" w16cid:durableId="480970260">
    <w:abstractNumId w:val="3"/>
  </w:num>
  <w:num w:numId="7" w16cid:durableId="1326862201">
    <w:abstractNumId w:val="2"/>
  </w:num>
  <w:num w:numId="8" w16cid:durableId="363753439">
    <w:abstractNumId w:val="1"/>
  </w:num>
  <w:num w:numId="9" w16cid:durableId="42561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441"/>
    <w:rsid w:val="0015074B"/>
    <w:rsid w:val="0029639D"/>
    <w:rsid w:val="00326F90"/>
    <w:rsid w:val="0066784A"/>
    <w:rsid w:val="00AA1D8D"/>
    <w:rsid w:val="00B47730"/>
    <w:rsid w:val="00BD4FCB"/>
    <w:rsid w:val="00CB0664"/>
    <w:rsid w:val="00CF12BD"/>
    <w:rsid w:val="00E17542"/>
    <w:rsid w:val="00F550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85D25E"/>
  <w14:defaultImageDpi w14:val="330"/>
  <w15:docId w15:val="{3BA3A91A-F6CC-47BD-B0F7-F650007C0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1">
    <w:name w:val="Custom Heading 1"/>
    <w:basedOn w:val="Ttulo1"/>
    <w:pPr>
      <w:spacing w:before="240" w:after="120"/>
    </w:pPr>
    <w:rPr>
      <w:rFonts w:ascii="Aptos Display" w:eastAsia="Aptos Display" w:hAnsi="Aptos Display"/>
      <w:color w:val="1F4E79"/>
    </w:rPr>
  </w:style>
  <w:style w:type="paragraph" w:customStyle="1" w:styleId="CustomHeading2">
    <w:name w:val="Custom Heading 2"/>
    <w:basedOn w:val="Ttulo2"/>
    <w:pPr>
      <w:spacing w:before="160" w:after="80"/>
    </w:pPr>
    <w:rPr>
      <w:rFonts w:ascii="Aptos" w:eastAsia="Aptos" w:hAnsi="Aptos"/>
      <w:color w:val="444444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805</Words>
  <Characters>4353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Soares Gardim</cp:lastModifiedBy>
  <cp:revision>3</cp:revision>
  <dcterms:created xsi:type="dcterms:W3CDTF">2013-12-23T23:15:00Z</dcterms:created>
  <dcterms:modified xsi:type="dcterms:W3CDTF">2026-04-23T18:21:00Z</dcterms:modified>
  <cp:category/>
</cp:coreProperties>
</file>